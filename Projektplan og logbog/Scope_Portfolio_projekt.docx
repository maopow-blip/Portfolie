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36A3" w14:textId="77777777" w:rsidR="00D234F7" w:rsidRDefault="00D77E91">
      <w:pPr>
        <w:jc w:val="center"/>
      </w:pPr>
      <w:r>
        <w:rPr>
          <w:b/>
          <w:sz w:val="40"/>
        </w:rPr>
        <w:t>Scope – Portfolio projekt</w:t>
      </w:r>
    </w:p>
    <w:p w14:paraId="5942E667" w14:textId="77777777" w:rsidR="00D234F7" w:rsidRDefault="00D77E91">
      <w:r>
        <w:rPr>
          <w:b/>
        </w:rPr>
        <w:t>Formål</w:t>
      </w:r>
      <w:r>
        <w:rPr>
          <w:b/>
        </w:rPr>
        <w:br/>
      </w:r>
      <w:r>
        <w:t>Formålet med projektet er at lave min egen portfolio-hjemmeside, som viser hvem jeg er, min baggrund og mine erfaringer. Projektet kombinerer fagene webteknologi, visualisering og æstetik samt projektstyring.</w:t>
      </w:r>
    </w:p>
    <w:p w14:paraId="768DD96D" w14:textId="77777777" w:rsidR="00D234F7" w:rsidRDefault="00D77E91">
      <w:pPr>
        <w:pStyle w:val="Heading1"/>
      </w:pPr>
      <w:r>
        <w:t>In scope</w:t>
      </w:r>
    </w:p>
    <w:p w14:paraId="3ADB2CE6" w14:textId="77777777" w:rsidR="00D234F7" w:rsidRDefault="00D77E91">
      <w:r>
        <w:rPr>
          <w:b/>
        </w:rPr>
        <w:t>Webteknologi</w:t>
      </w:r>
    </w:p>
    <w:p w14:paraId="0556489A" w14:textId="77777777" w:rsidR="00D234F7" w:rsidRDefault="00D77E91">
      <w:pPr>
        <w:pStyle w:val="ListBullet"/>
      </w:pPr>
      <w:r>
        <w:t>Lave en portfolio-hjemmeside med HTML og CSS.</w:t>
      </w:r>
    </w:p>
    <w:p w14:paraId="5A2BF5A4" w14:textId="77777777" w:rsidR="00D234F7" w:rsidRDefault="00D77E91">
      <w:pPr>
        <w:pStyle w:val="ListBullet"/>
      </w:pPr>
      <w:r>
        <w:t>Bruge de krævede HTML-tags, bl.a. head, title, header, nav, main, section, footer, img og ul eller ol.</w:t>
      </w:r>
    </w:p>
    <w:p w14:paraId="637B692C" w14:textId="77777777" w:rsidR="00D234F7" w:rsidRDefault="00D77E91">
      <w:pPr>
        <w:pStyle w:val="ListBullet"/>
      </w:pPr>
      <w:r>
        <w:t>Have en introduktion om mig selv, uddannelser, jobs, kontaktinformation og ekstra information.</w:t>
      </w:r>
    </w:p>
    <w:p w14:paraId="107E9999" w14:textId="77777777" w:rsidR="00D234F7" w:rsidRDefault="00D77E91">
      <w:pPr>
        <w:pStyle w:val="ListBullet"/>
      </w:pPr>
      <w:r>
        <w:t>Bruge semantiske class- og id-navne, korrekt HTML-struktur og alt-attributter på billeder.</w:t>
      </w:r>
    </w:p>
    <w:p w14:paraId="63D7498A" w14:textId="77777777" w:rsidR="00D234F7" w:rsidRDefault="00D77E91">
      <w:pPr>
        <w:pStyle w:val="ListBullet"/>
      </w:pPr>
      <w:r>
        <w:t>Bruge forskellige CSS-selectors, Flexbox samt styling af fx farver, skrifttyper, borders, spacing og margins.</w:t>
      </w:r>
    </w:p>
    <w:p w14:paraId="552D0D7F" w14:textId="77777777" w:rsidR="00D234F7" w:rsidRDefault="00D77E91">
      <w:pPr>
        <w:pStyle w:val="ListBullet"/>
      </w:pPr>
      <w:r>
        <w:t>Lave siden responsiv med viewport, media queries og mobile-first som udgangspunkt.</w:t>
      </w:r>
    </w:p>
    <w:p w14:paraId="3C6B9D39" w14:textId="77777777" w:rsidR="00D234F7" w:rsidRDefault="00D77E91">
      <w:r>
        <w:rPr>
          <w:b/>
        </w:rPr>
        <w:t>Visualisering og æstetik</w:t>
      </w:r>
    </w:p>
    <w:p w14:paraId="077B769E" w14:textId="77777777" w:rsidR="00D234F7" w:rsidRDefault="00D77E91">
      <w:pPr>
        <w:pStyle w:val="ListBullet"/>
      </w:pPr>
      <w:r>
        <w:t>Tage bevidste valg om struktur, layout og visuelt hierarki.</w:t>
      </w:r>
    </w:p>
    <w:p w14:paraId="268235E2" w14:textId="77777777" w:rsidR="00D234F7" w:rsidRDefault="00D77E91">
      <w:pPr>
        <w:pStyle w:val="ListBullet"/>
      </w:pPr>
      <w:r>
        <w:t>Vælge typografi, farver, ikoner og den visuelle stemning.</w:t>
      </w:r>
    </w:p>
    <w:p w14:paraId="6C59F890" w14:textId="77777777" w:rsidR="00D234F7" w:rsidRDefault="00D77E91">
      <w:pPr>
        <w:pStyle w:val="ListBullet"/>
      </w:pPr>
      <w:r>
        <w:t>Eventuelt lave et logo, hvis det passer til portfolioens udtryk.</w:t>
      </w:r>
    </w:p>
    <w:p w14:paraId="52A1A7DE" w14:textId="77777777" w:rsidR="00D234F7" w:rsidRDefault="00D77E91">
      <w:r>
        <w:rPr>
          <w:b/>
        </w:rPr>
        <w:t>Projektstyring</w:t>
      </w:r>
    </w:p>
    <w:p w14:paraId="1EB1DDB8" w14:textId="77777777" w:rsidR="00D234F7" w:rsidRDefault="00D77E91">
      <w:pPr>
        <w:pStyle w:val="ListBullet"/>
      </w:pPr>
      <w:r>
        <w:t>Udarbejde scope og WBS.</w:t>
      </w:r>
    </w:p>
    <w:p w14:paraId="2893AF2A" w14:textId="77777777" w:rsidR="00D234F7" w:rsidRDefault="00D77E91">
      <w:pPr>
        <w:pStyle w:val="ListBullet"/>
      </w:pPr>
      <w:r>
        <w:t>Estimere de enkelte opgaver og lave et Gantt-kort.</w:t>
      </w:r>
    </w:p>
    <w:p w14:paraId="44B3B77F" w14:textId="77777777" w:rsidR="00D234F7" w:rsidRDefault="00D77E91">
      <w:pPr>
        <w:pStyle w:val="ListBullet"/>
      </w:pPr>
      <w:r>
        <w:t>Føre logbog under projektet.</w:t>
      </w:r>
    </w:p>
    <w:p w14:paraId="3D9369CA" w14:textId="77777777" w:rsidR="00D234F7" w:rsidRDefault="00D77E91">
      <w:pPr>
        <w:pStyle w:val="ListBullet"/>
      </w:pPr>
      <w:r>
        <w:t>Lave status på projektet efter 14 dage.</w:t>
      </w:r>
    </w:p>
    <w:p w14:paraId="5B4E3E60" w14:textId="77777777" w:rsidR="00D234F7" w:rsidRDefault="00D77E91">
      <w:pPr>
        <w:pStyle w:val="ListBullet"/>
      </w:pPr>
      <w:r>
        <w:t>Prioritere opgaverne.</w:t>
      </w:r>
    </w:p>
    <w:p w14:paraId="63BBDA77" w14:textId="77777777" w:rsidR="00D234F7" w:rsidRDefault="00D77E91">
      <w:pPr>
        <w:pStyle w:val="ListBullet"/>
      </w:pPr>
      <w:r>
        <w:t>Skrive en refleksion på 1200–2400 anslag inkl. mellemrum om planen, ændringer og hvad jeg ville gøre anderledes næste gang, med reference til projektstyringsmetoder.</w:t>
      </w:r>
    </w:p>
    <w:p w14:paraId="38B8EF28" w14:textId="77777777" w:rsidR="00D234F7" w:rsidRDefault="00D77E91">
      <w:r>
        <w:rPr>
          <w:b/>
        </w:rPr>
        <w:t>Aflevering</w:t>
      </w:r>
    </w:p>
    <w:p w14:paraId="29BBA8E6" w14:textId="77777777" w:rsidR="00D234F7" w:rsidRDefault="00D77E91">
      <w:pPr>
        <w:pStyle w:val="ListBullet"/>
      </w:pPr>
      <w:r>
        <w:t>Færdiggøre portfolio-projektet.</w:t>
      </w:r>
    </w:p>
    <w:p w14:paraId="1F4B5174" w14:textId="77777777" w:rsidR="00D234F7" w:rsidRDefault="00D77E91">
      <w:pPr>
        <w:pStyle w:val="ListBullet"/>
      </w:pPr>
      <w:r>
        <w:t>Eksportere projektplanen som PDF og aflevere den i Wiseflow.</w:t>
      </w:r>
    </w:p>
    <w:p w14:paraId="27809713" w14:textId="77777777" w:rsidR="00D234F7" w:rsidRDefault="00D77E91">
      <w:pPr>
        <w:pStyle w:val="Heading1"/>
      </w:pPr>
      <w:r>
        <w:t>Out of scope</w:t>
      </w:r>
    </w:p>
    <w:p w14:paraId="0B3075C5" w14:textId="77777777" w:rsidR="00D234F7" w:rsidRDefault="00D77E91">
      <w:r>
        <w:t>Følgende er ikke krav i opgavebeskrivelsen og er derfor ikke nødvendige for, at projektets grundlæggende scope er opfyldt:</w:t>
      </w:r>
    </w:p>
    <w:p w14:paraId="5D22AD14" w14:textId="77777777" w:rsidR="00D234F7" w:rsidRDefault="00D77E91">
      <w:pPr>
        <w:pStyle w:val="ListBullet"/>
      </w:pPr>
      <w:r>
        <w:lastRenderedPageBreak/>
        <w:t>JavaScript eller anden ekstra funktionalitet, som ikke er nødvendig for de beskrevne krav.</w:t>
      </w:r>
    </w:p>
    <w:p w14:paraId="1656C00B" w14:textId="77777777" w:rsidR="00D234F7" w:rsidRDefault="00D77E91">
      <w:pPr>
        <w:pStyle w:val="ListBullet"/>
      </w:pPr>
      <w:r>
        <w:t>Backend, database, login-system eller brugerprofiler.</w:t>
      </w:r>
    </w:p>
    <w:p w14:paraId="19122F6E" w14:textId="77777777" w:rsidR="00D234F7" w:rsidRDefault="00D77E91">
      <w:pPr>
        <w:pStyle w:val="ListBullet"/>
      </w:pPr>
      <w:r>
        <w:t>Avancerede animationer eller andre ekstra features.</w:t>
      </w:r>
    </w:p>
    <w:p w14:paraId="69B242BC" w14:textId="77777777" w:rsidR="00D234F7" w:rsidRDefault="00D77E91">
      <w:pPr>
        <w:pStyle w:val="ListBullet"/>
      </w:pPr>
      <w:r>
        <w:t>Andre sider eller funktioner, som ikke er nødvendige for portfolioens krævede indhold.</w:t>
      </w:r>
    </w:p>
    <w:p w14:paraId="76B713D7" w14:textId="77777777" w:rsidR="00D234F7" w:rsidRDefault="00D77E91">
      <w:pPr>
        <w:pStyle w:val="Heading1"/>
      </w:pPr>
      <w:r>
        <w:t>Hvis jeg vælger at lave ekstra funktioner</w:t>
      </w:r>
    </w:p>
    <w:p w14:paraId="68810E5F" w14:textId="77777777" w:rsidR="00D234F7" w:rsidRDefault="00D77E91">
      <w:r>
        <w:t>Hvis jeg senere beslutter mig for fx at tilføje JavaScript, animationer eller en anden ekstra funktion, så bliver den funktion en del af det arbejde, jeg faktisk udfører. Derfor bør jeg opdatere mit scope og min projektplan, hvis den ekstra funktion er stor nok til at påvirke tid, prioritering eller andre opgaver. Indtil jeg beslutter mig for at lave den, kan den stå som out of scope.</w:t>
      </w:r>
    </w:p>
    <w:sectPr w:rsidR="00D234F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1412488">
    <w:abstractNumId w:val="8"/>
  </w:num>
  <w:num w:numId="2" w16cid:durableId="645933954">
    <w:abstractNumId w:val="6"/>
  </w:num>
  <w:num w:numId="3" w16cid:durableId="2018921640">
    <w:abstractNumId w:val="5"/>
  </w:num>
  <w:num w:numId="4" w16cid:durableId="1400329194">
    <w:abstractNumId w:val="4"/>
  </w:num>
  <w:num w:numId="5" w16cid:durableId="1887059221">
    <w:abstractNumId w:val="7"/>
  </w:num>
  <w:num w:numId="6" w16cid:durableId="1327170107">
    <w:abstractNumId w:val="3"/>
  </w:num>
  <w:num w:numId="7" w16cid:durableId="1831601531">
    <w:abstractNumId w:val="2"/>
  </w:num>
  <w:num w:numId="8" w16cid:durableId="207954349">
    <w:abstractNumId w:val="1"/>
  </w:num>
  <w:num w:numId="9" w16cid:durableId="92615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02FA"/>
    <w:rsid w:val="0085054D"/>
    <w:rsid w:val="00AA1D8D"/>
    <w:rsid w:val="00B47730"/>
    <w:rsid w:val="00CB0664"/>
    <w:rsid w:val="00D234F7"/>
    <w:rsid w:val="00D77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EE6F6"/>
  <w14:defaultImageDpi w14:val="300"/>
  <w15:docId w15:val="{D369F9D1-E059-4391-9EE5-A39BB934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åse drueslag</cp:lastModifiedBy>
  <cp:revision>2</cp:revision>
  <dcterms:created xsi:type="dcterms:W3CDTF">2026-09-02T15:53:00Z</dcterms:created>
  <dcterms:modified xsi:type="dcterms:W3CDTF">2026-09-02T15:53:00Z</dcterms:modified>
  <cp:category/>
</cp:coreProperties>
</file>